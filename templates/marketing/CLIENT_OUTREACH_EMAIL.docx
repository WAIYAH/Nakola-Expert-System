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Client Outreach Email Templates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Template 1: Cold Outreach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Subject: Helping [Client Company] accelerate [Goal/Initiative]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Hi [First Name],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I am reaching out from Nakola Expert Systems, a Nairobi-based technology partner delivering global-standard software for startups, SMEs, and enterprises.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I noticed [specific context about client] and thought we could support your team with [relevant service: software, consulting, cloud, QA, support].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If useful, we can schedule a short discovery call and share practical recommendations tailored to your roadmap.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Would [Day/Time Option 1] or [Day/Time Option 2] work for you?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Best regards,</w:t>
            </w:r>
          </w:p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[Your Name]</w:t>
            </w:r>
          </w:p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[Title]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Nakola Expert Systems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hello@nakolaexpertsystems.com | +254 715 674 828</w:t>
            </w:r>
          </w:p>
        </w:tc>
      </w:tr>
    </w:tbl>
    <w:p>
      <w:pPr>
        <w:spacing w:after="20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Template 2: Follow-Up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Subject: Re: [Previous Subject]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Hi [First Name],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Following up in case this is still relevant. We recently helped teams improve [example outcome: delivery speed, reliability, revenue impact] through focused software execution.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If now is not the right time, I can share a short capability summary for future reference.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Best,</w:t>
            </w:r>
          </w:p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[Your Name]</w:t>
            </w:r>
          </w:p>
        </w:tc>
      </w:tr>
    </w:tbl>
    <w:p>
      <w:pPr>
        <w:spacing w:after="20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Template 3: Referral Introduction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Subject: Introduction from [Referrer Name] - Nakola Expert Systems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Hi [First Name],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[Referrer Name] suggested we connect regarding [project/challenge].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At Nakola Expert Systems, we build and scale digital products for organizations operating across African and global markets. I would be glad to understand your priorities and propose a practical next step.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Are you available for a 20-minute call this week?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Regards,</w:t>
            </w:r>
          </w:p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[Your Name]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