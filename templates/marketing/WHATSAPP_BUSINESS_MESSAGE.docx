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WhatsApp Business Message Templates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New Inquiry Auto-Reply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Hello and thank you for contacting Nakola Expert Systems.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We build software and digital solutions for startups, SMEs, enterprises, and international organizations.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Please share: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1. Your name and company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2. The type of project/service needed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3. Your timeline and budget range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Our team will respond as soon as possible.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Discovery Prompt Message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Thanks, [Client Name].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To prepare an accurate proposal, could you share: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- Project goals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- Current challenges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- Any reference links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- Whether an NDA is required before deeper discussions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Proposal Follow-Up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Hello [Client Name], just checking in on the proposal we shared for [Project Name].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If helpful, we can schedule a short call to walk through scope, timeline, and budget options.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Post-Launch Support Check-In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Hi [Client Name], we hope everything is running smoothly.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Would you like us to activate a support plan for proactive monitoring, updates, and ongoing improvements?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