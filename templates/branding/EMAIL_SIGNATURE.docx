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Email Signature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Standard Signature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[Full Name]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[Job Title]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Build Smarter. Scale Faster. Innovate Globally.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Phone: +254 715 674 828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Email: hello@nakolaexpertsystems.com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Web: www.nakolaexpertsystems.com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Location: Nairobi, Kenya (Serving clients globally)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LinkedIn: https://www.linkedin.com/company/nakola-expert-systems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GitHub: https://github.com/WAIYAH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Compact Mobile Signature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[Name] | [Title] | Nakola Expert 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hello@nakolaexpertsystems.com | +254 715 674 828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www.nakolaexpertsystems.com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Sales/Proposal Signature Variant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[Full Name]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[Role - e.g., Growth and Partnerships]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Helping startups, SMEs, and enterprises build scalable software across Africa and global markets.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Book a discovery call: [Scheduling Link]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