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Invoice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Invoice Details</w:t>
      </w:r>
    </w:p>
    <w:p>
      <w:pPr>
        <w:spacing w:after="60"/>
      </w:pPr>
      <w:r>
        <w:rPr>
          <w:b/>
          <w:color w:val="1F2937"/>
          <w:sz w:val="21"/>
        </w:rPr>
        <w:t xml:space="preserve">Invoice Number: </w:t>
      </w:r>
      <w:r>
        <w:rPr>
          <w:i/>
          <w:color w:val="B42C0C"/>
          <w:sz w:val="21"/>
        </w:rPr>
        <w:t>[Invoice Number]</w:t>
      </w:r>
    </w:p>
    <w:p>
      <w:pPr>
        <w:spacing w:after="60"/>
      </w:pPr>
      <w:r>
        <w:rPr>
          <w:b/>
          <w:color w:val="1F2937"/>
          <w:sz w:val="21"/>
        </w:rPr>
        <w:t xml:space="preserve">Invoice Date: </w:t>
      </w:r>
      <w:r>
        <w:rPr>
          <w:i/>
          <w:color w:val="B42C0C"/>
          <w:sz w:val="21"/>
        </w:rPr>
        <w:t>[Invoice Date]</w:t>
      </w:r>
    </w:p>
    <w:p>
      <w:pPr>
        <w:spacing w:after="60"/>
      </w:pPr>
      <w:r>
        <w:rPr>
          <w:b/>
          <w:color w:val="1F2937"/>
          <w:sz w:val="21"/>
        </w:rPr>
        <w:t xml:space="preserve">Due Date: </w:t>
      </w:r>
      <w:r>
        <w:rPr>
          <w:i/>
          <w:color w:val="B42C0C"/>
          <w:sz w:val="21"/>
        </w:rPr>
        <w:t>[Due Date]</w:t>
      </w:r>
    </w:p>
    <w:p>
      <w:pPr>
        <w:spacing w:after="60"/>
      </w:pPr>
      <w:r>
        <w:rPr>
          <w:b/>
          <w:color w:val="1F2937"/>
          <w:sz w:val="21"/>
        </w:rPr>
        <w:t xml:space="preserve">Currency: </w:t>
      </w:r>
      <w:r>
        <w:rPr>
          <w:i/>
          <w:color w:val="B42C0C"/>
          <w:sz w:val="21"/>
        </w:rPr>
        <w:t>[KES / USD / Other]</w:t>
      </w:r>
    </w:p>
    <w:p>
      <w:pPr>
        <w:spacing w:after="60"/>
      </w:pPr>
      <w:r>
        <w:rPr>
          <w:b/>
          <w:color w:val="1F2937"/>
          <w:sz w:val="21"/>
        </w:rPr>
        <w:t xml:space="preserve">Purchase Order (if any): </w:t>
      </w:r>
      <w:r>
        <w:rPr>
          <w:i/>
          <w:color w:val="B42C0C"/>
          <w:sz w:val="21"/>
        </w:rPr>
        <w:t>[PO Number]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From</w:t>
      </w:r>
    </w:p>
    <w:p>
      <w:pPr>
        <w:spacing w:after="60"/>
      </w:pPr>
      <w:r>
        <w:rPr>
          <w:b/>
          <w:color w:val="1F2937"/>
          <w:sz w:val="21"/>
        </w:rPr>
        <w:t xml:space="preserve">Company: </w:t>
      </w:r>
      <w:r>
        <w:rPr>
          <w:color w:val="1F2937"/>
          <w:sz w:val="21"/>
        </w:rPr>
        <w:t>Nakola Expert Systems</w:t>
      </w:r>
    </w:p>
    <w:p>
      <w:pPr>
        <w:spacing w:after="60"/>
      </w:pPr>
      <w:r>
        <w:rPr>
          <w:b/>
          <w:color w:val="1F2937"/>
          <w:sz w:val="21"/>
        </w:rPr>
        <w:t xml:space="preserve">Registered Address: </w:t>
      </w:r>
      <w:r>
        <w:rPr>
          <w:i/>
          <w:color w:val="B42C0C"/>
          <w:sz w:val="21"/>
        </w:rPr>
        <w:t>[Registered Address]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color w:val="1F2937"/>
          <w:sz w:val="21"/>
        </w:rPr>
        <w:t>hello@nakolaexpertsystems.com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Phone: </w:t>
      </w:r>
      <w:r>
        <w:rPr>
          <w:color w:val="1F2937"/>
          <w:sz w:val="21"/>
        </w:rPr>
        <w:t>+254 715 674 828</w:t>
      </w:r>
    </w:p>
    <w:p>
      <w:pPr>
        <w:spacing w:after="60"/>
      </w:pPr>
      <w:r>
        <w:rPr>
          <w:b/>
          <w:color w:val="1F2937"/>
          <w:sz w:val="21"/>
        </w:rPr>
        <w:t xml:space="preserve">Company Registration Number: </w:t>
      </w:r>
      <w:r>
        <w:rPr>
          <w:i/>
          <w:color w:val="B42C0C"/>
          <w:sz w:val="21"/>
        </w:rPr>
        <w:t>[Company Registration Number]</w:t>
      </w:r>
    </w:p>
    <w:p>
      <w:pPr>
        <w:spacing w:after="60"/>
      </w:pPr>
      <w:r>
        <w:rPr>
          <w:b/>
          <w:color w:val="1F2937"/>
          <w:sz w:val="21"/>
        </w:rPr>
        <w:t xml:space="preserve">KRA PIN: </w:t>
      </w:r>
      <w:r>
        <w:rPr>
          <w:i/>
          <w:color w:val="B42C0C"/>
          <w:sz w:val="21"/>
        </w:rPr>
        <w:t>[KRA PIN]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Bill To</w:t>
      </w:r>
    </w:p>
    <w:p>
      <w:pPr>
        <w:spacing w:after="60"/>
      </w:pPr>
      <w:r>
        <w:rPr>
          <w:b/>
          <w:color w:val="1F2937"/>
          <w:sz w:val="21"/>
        </w:rPr>
        <w:t xml:space="preserve">Client Name: </w:t>
      </w:r>
      <w:r>
        <w:rPr>
          <w:i/>
          <w:color w:val="B42C0C"/>
          <w:sz w:val="21"/>
        </w:rPr>
        <w:t>[Client Name]</w:t>
      </w:r>
    </w:p>
    <w:p>
      <w:pPr>
        <w:spacing w:after="60"/>
      </w:pPr>
      <w:r>
        <w:rPr>
          <w:b/>
          <w:color w:val="1F2937"/>
          <w:sz w:val="21"/>
        </w:rPr>
        <w:t xml:space="preserve">Company: </w:t>
      </w:r>
      <w:r>
        <w:rPr>
          <w:i/>
          <w:color w:val="B42C0C"/>
          <w:sz w:val="21"/>
        </w:rPr>
        <w:t>[Client Company]</w:t>
      </w:r>
    </w:p>
    <w:p>
      <w:pPr>
        <w:spacing w:after="60"/>
      </w:pPr>
      <w:r>
        <w:rPr>
          <w:b/>
          <w:color w:val="1F2937"/>
          <w:sz w:val="21"/>
        </w:rPr>
        <w:t xml:space="preserve">Billing Address: </w:t>
      </w:r>
      <w:r>
        <w:rPr>
          <w:i/>
          <w:color w:val="B42C0C"/>
          <w:sz w:val="21"/>
        </w:rPr>
        <w:t>[Client Billing Address]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i/>
          <w:color w:val="B42C0C"/>
          <w:sz w:val="21"/>
        </w:rPr>
        <w:t>[Client Billing Email]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Invoice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Unit Price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color w:val="1F2937"/>
                <w:sz w:val="19"/>
              </w:rPr>
              <w:t>1</w:t>
            </w:r>
          </w:p>
        </w:tc>
        <w:tc>
          <w:tcPr>
            <w:tcW w:type="dxa" w:w="194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[Milestone / Service]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[Qty]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  <w:tr>
        <w:tc>
          <w:tcPr>
            <w:tcW w:type="dxa" w:w="1949"/>
            <w:shd w:val="clear" w:color="auto" w:fill="F1F5F9"/>
          </w:tcPr>
          <w:p>
            <w:pPr>
              <w:jc w:val="left"/>
            </w:pPr>
            <w:r>
              <w:rPr>
                <w:color w:val="1F2937"/>
                <w:sz w:val="19"/>
              </w:rPr>
              <w:t>2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[Milestone / Service]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[Qty]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color w:val="1F2937"/>
                <w:sz w:val="19"/>
              </w:rPr>
              <w:t>3</w:t>
            </w:r>
          </w:p>
        </w:tc>
        <w:tc>
          <w:tcPr>
            <w:tcW w:type="dxa" w:w="194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[Milestone / Service]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[Qty]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color w:val="1F2937"/>
          <w:sz w:val="21"/>
        </w:rPr>
        <w:t xml:space="preserve">Subtotal: </w:t>
      </w:r>
      <w:r>
        <w:rPr>
          <w:i/>
          <w:color w:val="B42C0C"/>
          <w:sz w:val="21"/>
        </w:rPr>
        <w:t>[Amount]</w:t>
      </w:r>
    </w:p>
    <w:p>
      <w:pPr>
        <w:spacing w:after="60"/>
      </w:pPr>
      <w:r>
        <w:rPr>
          <w:b/>
          <w:color w:val="1F2937"/>
          <w:sz w:val="21"/>
        </w:rPr>
        <w:t xml:space="preserve">VAT / Tax: </w:t>
      </w:r>
      <w:r>
        <w:rPr>
          <w:i/>
          <w:color w:val="B42C0C"/>
          <w:sz w:val="21"/>
        </w:rPr>
        <w:t>([Rate]%) [Amount]</w:t>
      </w:r>
    </w:p>
    <w:p>
      <w:pPr>
        <w:spacing w:after="60"/>
      </w:pPr>
      <w:r>
        <w:rPr>
          <w:b/>
          <w:color w:val="1F2937"/>
          <w:sz w:val="21"/>
        </w:rPr>
        <w:t xml:space="preserve">Less Withholding Tax (if applicable): </w:t>
      </w:r>
      <w:r>
        <w:rPr>
          <w:i/>
          <w:color w:val="B42C0C"/>
          <w:sz w:val="21"/>
        </w:rPr>
        <w:t>[Amount]</w:t>
      </w:r>
    </w:p>
    <w:p>
      <w:r>
        <w:rPr>
          <w:b/>
        </w:rPr>
        <w:t xml:space="preserve">Total Due: </w:t>
      </w:r>
      <w:r>
        <w:rPr>
          <w:b/>
          <w:i/>
          <w:color w:val="B42C0C"/>
        </w:rPr>
        <w:t>[Amount]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Payment Instructions</w:t>
      </w:r>
    </w:p>
    <w:p>
      <w:pPr>
        <w:spacing w:after="60"/>
      </w:pPr>
      <w:r>
        <w:rPr>
          <w:b/>
          <w:color w:val="1F2937"/>
          <w:sz w:val="21"/>
        </w:rPr>
        <w:t xml:space="preserve">Account Name: </w:t>
      </w:r>
      <w:r>
        <w:rPr>
          <w:i/>
          <w:color w:val="B42C0C"/>
          <w:sz w:val="21"/>
        </w:rPr>
        <w:t>[Account Name]</w:t>
      </w:r>
    </w:p>
    <w:p>
      <w:pPr>
        <w:spacing w:after="60"/>
      </w:pPr>
      <w:r>
        <w:rPr>
          <w:b/>
          <w:color w:val="1F2937"/>
          <w:sz w:val="21"/>
        </w:rPr>
        <w:t xml:space="preserve">Bank Name: </w:t>
      </w:r>
      <w:r>
        <w:rPr>
          <w:i/>
          <w:color w:val="B42C0C"/>
          <w:sz w:val="21"/>
        </w:rPr>
        <w:t>[Bank Name]</w:t>
      </w:r>
    </w:p>
    <w:p>
      <w:pPr>
        <w:spacing w:after="60"/>
      </w:pPr>
      <w:r>
        <w:rPr>
          <w:b/>
          <w:color w:val="1F2937"/>
          <w:sz w:val="21"/>
        </w:rPr>
        <w:t xml:space="preserve">Account Number: </w:t>
      </w:r>
      <w:r>
        <w:rPr>
          <w:i/>
          <w:color w:val="B42C0C"/>
          <w:sz w:val="21"/>
        </w:rPr>
        <w:t>[Bank Account Number]</w:t>
      </w:r>
    </w:p>
    <w:p>
      <w:pPr>
        <w:spacing w:after="60"/>
      </w:pPr>
      <w:r>
        <w:rPr>
          <w:b/>
          <w:color w:val="1F2937"/>
          <w:sz w:val="21"/>
        </w:rPr>
        <w:t xml:space="preserve">Branch: </w:t>
      </w:r>
      <w:r>
        <w:rPr>
          <w:i/>
          <w:color w:val="B42C0C"/>
          <w:sz w:val="21"/>
        </w:rPr>
        <w:t>[Branch]</w:t>
      </w:r>
    </w:p>
    <w:p>
      <w:pPr>
        <w:spacing w:after="60"/>
      </w:pPr>
      <w:r>
        <w:rPr>
          <w:b/>
          <w:color w:val="1F2937"/>
          <w:sz w:val="21"/>
        </w:rPr>
        <w:t xml:space="preserve">SWIFT Code: </w:t>
      </w:r>
      <w:r>
        <w:rPr>
          <w:i/>
          <w:color w:val="B42C0C"/>
          <w:sz w:val="21"/>
        </w:rPr>
        <w:t>[SWIFT Code]</w:t>
      </w:r>
    </w:p>
    <w:p>
      <w:pPr>
        <w:spacing w:after="60"/>
      </w:pPr>
      <w:r>
        <w:rPr>
          <w:b/>
          <w:color w:val="1F2937"/>
          <w:sz w:val="21"/>
        </w:rPr>
        <w:t xml:space="preserve">Mobile Money Option (if applicable): </w:t>
      </w:r>
      <w:r>
        <w:rPr>
          <w:i/>
          <w:color w:val="B42C0C"/>
          <w:sz w:val="21"/>
        </w:rPr>
        <w:t>[Paybill / Till / Number]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Notes</w:t>
      </w:r>
    </w:p>
    <w:p>
      <w:pPr>
        <w:spacing w:after="60"/>
      </w:pPr>
      <w:r>
        <w:rPr>
          <w:b/>
          <w:color w:val="1F2937"/>
          <w:sz w:val="21"/>
        </w:rPr>
        <w:t xml:space="preserve">Late payment terms: </w:t>
      </w:r>
      <w:r>
        <w:rPr>
          <w:i/>
          <w:color w:val="B42C0C"/>
          <w:sz w:val="21"/>
        </w:rPr>
        <w:t>[Late payment terms]</w:t>
      </w:r>
    </w:p>
    <w:p>
      <w:pPr>
        <w:spacing w:after="60"/>
      </w:pPr>
      <w:r>
        <w:rPr>
          <w:b/>
          <w:color w:val="1F2937"/>
          <w:sz w:val="21"/>
        </w:rPr>
        <w:t xml:space="preserve">Support contact: </w:t>
      </w:r>
      <w:r>
        <w:rPr>
          <w:color w:val="1F2937"/>
          <w:sz w:val="21"/>
        </w:rPr>
        <w:t>hello@nakolaexpertsystems.com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