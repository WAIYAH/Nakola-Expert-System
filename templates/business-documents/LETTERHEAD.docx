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Official Correspondence</w:t>
      </w:r>
    </w:p>
    <w:p>
      <w:pPr>
        <w:spacing w:after="240"/>
        <w:pBdr>
          <w:bottom w:val="single" w:sz="6" w:space="2" w:color="E2E8F0"/>
        </w:pBdr>
      </w:pPr>
    </w:p>
    <w:p>
      <w:pPr>
        <w:spacing w:after="60"/>
      </w:pPr>
      <w:r>
        <w:rPr>
          <w:b/>
          <w:color w:val="1F2937"/>
          <w:sz w:val="21"/>
        </w:rPr>
        <w:t xml:space="preserve">Registered Address: </w:t>
      </w:r>
      <w:r>
        <w:rPr>
          <w:i/>
          <w:color w:val="B42C0C"/>
          <w:sz w:val="21"/>
        </w:rPr>
        <w:t>[Registered Address]</w:t>
      </w:r>
    </w:p>
    <w:p>
      <w:pPr>
        <w:spacing w:after="60"/>
      </w:pPr>
      <w:r>
        <w:rPr>
          <w:b/>
          <w:color w:val="1F2937"/>
          <w:sz w:val="21"/>
        </w:rPr>
        <w:t xml:space="preserve">Nairobi Office: </w:t>
      </w:r>
      <w:r>
        <w:rPr>
          <w:color w:val="1F2937"/>
          <w:sz w:val="21"/>
        </w:rPr>
        <w:t>Nairobi, Kenya</w:t>
      </w:r>
    </w:p>
    <w:p>
      <w:pPr>
        <w:spacing w:after="60"/>
      </w:pPr>
      <w:r>
        <w:rPr>
          <w:b/>
          <w:color w:val="1F2937"/>
          <w:sz w:val="21"/>
        </w:rPr>
        <w:t xml:space="preserve">Email: </w:t>
      </w:r>
      <w:r>
        <w:rPr>
          <w:color w:val="1F2937"/>
          <w:sz w:val="21"/>
        </w:rPr>
        <w:t>hello@nakolaexpertsystems.com</w:t>
      </w:r>
    </w:p>
    <w:p>
      <w:pPr>
        <w:spacing w:after="60"/>
      </w:pPr>
      <w:r>
        <w:rPr>
          <w:b/>
          <w:color w:val="1F2937"/>
          <w:sz w:val="21"/>
        </w:rPr>
        <w:t xml:space="preserve">Phone: </w:t>
      </w:r>
      <w:r>
        <w:rPr>
          <w:color w:val="1F2937"/>
          <w:sz w:val="21"/>
        </w:rPr>
        <w:t>+254 715 674 828</w:t>
      </w:r>
    </w:p>
    <w:p>
      <w:pPr>
        <w:spacing w:after="60"/>
      </w:pPr>
      <w:r>
        <w:rPr>
          <w:b/>
          <w:color w:val="1F2937"/>
          <w:sz w:val="21"/>
        </w:rPr>
        <w:t xml:space="preserve">Website: </w:t>
      </w:r>
      <w:r>
        <w:rPr>
          <w:color w:val="1F2937"/>
          <w:sz w:val="21"/>
        </w:rPr>
        <w:t>www.nakolaexpertsystems.com</w:t>
      </w:r>
    </w:p>
    <w:p>
      <w:pPr>
        <w:spacing w:after="60"/>
      </w:pPr>
      <w:r>
        <w:rPr>
          <w:b/>
          <w:color w:val="1F2937"/>
          <w:sz w:val="21"/>
        </w:rPr>
        <w:t xml:space="preserve">Company Registration Number: </w:t>
      </w:r>
      <w:r>
        <w:rPr>
          <w:i/>
          <w:color w:val="B42C0C"/>
          <w:sz w:val="21"/>
        </w:rPr>
        <w:t>[Company Registration Number]</w:t>
      </w:r>
    </w:p>
    <w:p>
      <w:pPr>
        <w:spacing w:after="60"/>
      </w:pPr>
      <w:r>
        <w:rPr>
          <w:b/>
          <w:color w:val="1F2937"/>
          <w:sz w:val="21"/>
        </w:rPr>
        <w:t xml:space="preserve">KRA PIN: </w:t>
      </w:r>
      <w:r>
        <w:rPr>
          <w:i/>
          <w:color w:val="B42C0C"/>
          <w:sz w:val="21"/>
        </w:rPr>
        <w:t>[KRA PIN]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Document Metadata</w:t>
      </w:r>
    </w:p>
    <w:p>
      <w:pPr>
        <w:spacing w:after="60"/>
      </w:pPr>
      <w:r>
        <w:rPr>
          <w:b/>
          <w:color w:val="1F2937"/>
          <w:sz w:val="21"/>
        </w:rPr>
        <w:t xml:space="preserve">Date: </w:t>
      </w:r>
      <w:r>
        <w:rPr>
          <w:i/>
          <w:color w:val="B42C0C"/>
          <w:sz w:val="21"/>
        </w:rPr>
        <w:t>[Date]</w:t>
      </w:r>
    </w:p>
    <w:p>
      <w:pPr>
        <w:spacing w:after="60"/>
      </w:pPr>
      <w:r>
        <w:rPr>
          <w:b/>
          <w:color w:val="1F2937"/>
          <w:sz w:val="21"/>
        </w:rPr>
        <w:t xml:space="preserve">Reference Number: </w:t>
      </w:r>
      <w:r>
        <w:rPr>
          <w:i/>
          <w:color w:val="B42C0C"/>
          <w:sz w:val="21"/>
        </w:rPr>
        <w:t>[Reference Number]</w:t>
      </w:r>
    </w:p>
    <w:p>
      <w:pPr>
        <w:spacing w:after="60"/>
      </w:pPr>
      <w:r>
        <w:rPr>
          <w:b/>
          <w:color w:val="1F2937"/>
          <w:sz w:val="21"/>
        </w:rPr>
        <w:t xml:space="preserve">Recipient Name: </w:t>
      </w:r>
      <w:r>
        <w:rPr>
          <w:i/>
          <w:color w:val="B42C0C"/>
          <w:sz w:val="21"/>
        </w:rPr>
        <w:t>[Recipient Name]</w:t>
      </w:r>
    </w:p>
    <w:p>
      <w:pPr>
        <w:spacing w:after="60"/>
      </w:pPr>
      <w:r>
        <w:rPr>
          <w:b/>
          <w:color w:val="1F2937"/>
          <w:sz w:val="21"/>
        </w:rPr>
        <w:t xml:space="preserve">Recipient Company: </w:t>
      </w:r>
      <w:r>
        <w:rPr>
          <w:i/>
          <w:color w:val="B42C0C"/>
          <w:sz w:val="21"/>
        </w:rPr>
        <w:t>[Recipient Company]</w:t>
      </w:r>
    </w:p>
    <w:p>
      <w:pPr>
        <w:spacing w:after="60"/>
      </w:pPr>
      <w:r>
        <w:rPr>
          <w:b/>
          <w:color w:val="1F2937"/>
          <w:sz w:val="21"/>
        </w:rPr>
        <w:t xml:space="preserve">Recipient Address: </w:t>
      </w:r>
      <w:r>
        <w:rPr>
          <w:i/>
          <w:color w:val="B42C0C"/>
          <w:sz w:val="21"/>
        </w:rPr>
        <w:t>[Recipient Address]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Subject</w:t>
      </w:r>
    </w:p>
    <w:p>
      <w:pPr>
        <w:spacing w:after="120"/>
      </w:pPr>
      <w:r>
        <w:rPr>
          <w:b w:val="0"/>
          <w:i/>
          <w:color w:val="1F2937"/>
          <w:sz w:val="21"/>
        </w:rPr>
        <w:t>[Subject Line]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Letter Body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Dear [Recipient Name],</w:t>
      </w:r>
    </w:p>
    <w:p>
      <w:pPr>
        <w:spacing w:after="120"/>
      </w:pPr>
      <w:r>
        <w:rPr>
          <w:b w:val="0"/>
          <w:i w:val="0"/>
          <w:color w:val="1F2937"/>
          <w:sz w:val="21"/>
        </w:rPr>
      </w:r>
    </w:p>
    <w:p>
      <w:pPr>
        <w:spacing w:after="120"/>
      </w:pPr>
      <w:r>
        <w:rPr>
          <w:b w:val="0"/>
          <w:i/>
          <w:color w:val="1F2937"/>
          <w:sz w:val="21"/>
        </w:rPr>
        <w:t>[Write your message content here.]</w:t>
      </w:r>
    </w:p>
    <w:p>
      <w:pPr>
        <w:spacing w:after="120"/>
      </w:pPr>
      <w:r>
        <w:rPr>
          <w:b w:val="0"/>
          <w:i w:val="0"/>
          <w:color w:val="1F2937"/>
          <w:sz w:val="21"/>
        </w:rPr>
      </w:r>
    </w:p>
    <w:p>
      <w:pPr>
        <w:spacing w:after="120"/>
      </w:pPr>
      <w:r>
        <w:rPr>
          <w:b w:val="0"/>
          <w:i w:val="0"/>
          <w:color w:val="1F2937"/>
          <w:sz w:val="21"/>
        </w:rPr>
        <w:t>Sincerely,</w:t>
      </w:r>
    </w:p>
    <w:p>
      <w:pPr>
        <w:spacing w:after="120"/>
      </w:pPr>
      <w:r>
        <w:rPr>
          <w:b w:val="0"/>
          <w:i/>
          <w:color w:val="1F2937"/>
          <w:sz w:val="21"/>
        </w:rPr>
        <w:t>[Sender Name]</w:t>
      </w:r>
    </w:p>
    <w:p>
      <w:pPr>
        <w:spacing w:after="120"/>
      </w:pPr>
      <w:r>
        <w:rPr>
          <w:b w:val="0"/>
          <w:i/>
          <w:color w:val="1F2937"/>
          <w:sz w:val="21"/>
        </w:rPr>
        <w:t>[Sender Title]</w:t>
      </w:r>
    </w:p>
    <w:p>
      <w:pPr>
        <w:spacing w:after="120"/>
      </w:pPr>
      <w:r>
        <w:rPr>
          <w:b w:val="0"/>
          <w:i w:val="0"/>
          <w:color w:val="1F2937"/>
          <w:sz w:val="21"/>
        </w:rPr>
        <w:t>Nakola Expert Systems</w:t>
      </w: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after="120"/>
      </w:pPr>
      <w:r>
        <w:rPr>
          <w:b w:val="0"/>
          <w:i/>
          <w:color w:val="1F2937"/>
          <w:sz w:val="18"/>
        </w:rPr>
        <w:t>This document is issued by Nakola Expert Systems. For verification, contact hello@nakolaexpertsystems.com.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440"/>
        </w:tcPr>
        <w:p>
          <w:r>
            <w:drawing>
              <wp:inline xmlns:a="http://schemas.openxmlformats.org/drawingml/2006/main" xmlns:pic="http://schemas.openxmlformats.org/drawingml/2006/picture">
                <wp:extent cx="3240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96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