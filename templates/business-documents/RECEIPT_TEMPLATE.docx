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Payment Receipt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Receipt Details</w:t>
      </w:r>
    </w:p>
    <w:p>
      <w:pPr>
        <w:spacing w:after="60"/>
      </w:pPr>
      <w:r>
        <w:rPr>
          <w:b/>
          <w:color w:val="1F2937"/>
          <w:sz w:val="21"/>
        </w:rPr>
        <w:t xml:space="preserve">Receipt Number: </w:t>
      </w:r>
      <w:r>
        <w:rPr>
          <w:i/>
          <w:color w:val="B42C0C"/>
          <w:sz w:val="21"/>
        </w:rPr>
        <w:t>[Receipt Number]</w:t>
      </w:r>
    </w:p>
    <w:p>
      <w:pPr>
        <w:spacing w:after="60"/>
      </w:pPr>
      <w:r>
        <w:rPr>
          <w:b/>
          <w:color w:val="1F2937"/>
          <w:sz w:val="21"/>
        </w:rPr>
        <w:t xml:space="preserve">Date: </w:t>
      </w:r>
      <w:r>
        <w:rPr>
          <w:i/>
          <w:color w:val="B42C0C"/>
          <w:sz w:val="21"/>
        </w:rPr>
        <w:t>[Receipt Date]</w:t>
      </w:r>
    </w:p>
    <w:p>
      <w:pPr>
        <w:spacing w:after="60"/>
      </w:pPr>
      <w:r>
        <w:rPr>
          <w:b/>
          <w:color w:val="1F2937"/>
          <w:sz w:val="21"/>
        </w:rPr>
        <w:t xml:space="preserve">Currency: </w:t>
      </w:r>
      <w:r>
        <w:rPr>
          <w:i/>
          <w:color w:val="B42C0C"/>
          <w:sz w:val="21"/>
        </w:rPr>
        <w:t>[KES / USD / Other]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Received By</w:t>
      </w:r>
    </w:p>
    <w:p>
      <w:pPr>
        <w:spacing w:after="120"/>
      </w:pPr>
      <w:r>
        <w:rPr>
          <w:b/>
          <w:i w:val="0"/>
          <w:color w:val="1F2937"/>
          <w:sz w:val="21"/>
        </w:rPr>
        <w:t>Nakola Expert Systems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Received From</w:t>
      </w:r>
    </w:p>
    <w:p>
      <w:pPr>
        <w:spacing w:after="60"/>
      </w:pPr>
      <w:r>
        <w:rPr>
          <w:b/>
          <w:color w:val="1F2937"/>
          <w:sz w:val="21"/>
        </w:rPr>
        <w:t xml:space="preserve">Client Name: </w:t>
      </w:r>
      <w:r>
        <w:rPr>
          <w:i/>
          <w:color w:val="B42C0C"/>
          <w:sz w:val="21"/>
        </w:rPr>
        <w:t>[Client Name]</w:t>
      </w:r>
    </w:p>
    <w:p>
      <w:pPr>
        <w:spacing w:after="60"/>
      </w:pPr>
      <w:r>
        <w:rPr>
          <w:b/>
          <w:color w:val="1F2937"/>
          <w:sz w:val="21"/>
        </w:rPr>
        <w:t xml:space="preserve">Company: </w:t>
      </w:r>
      <w:r>
        <w:rPr>
          <w:i/>
          <w:color w:val="B42C0C"/>
          <w:sz w:val="21"/>
        </w:rPr>
        <w:t>[Client Company]</w:t>
      </w:r>
    </w:p>
    <w:p>
      <w:pPr>
        <w:spacing w:after="60"/>
      </w:pPr>
      <w:r>
        <w:rPr>
          <w:b/>
          <w:color w:val="1F2937"/>
          <w:sz w:val="21"/>
        </w:rPr>
        <w:t xml:space="preserve">Contact: </w:t>
      </w:r>
      <w:r>
        <w:rPr>
          <w:i/>
          <w:color w:val="B42C0C"/>
          <w:sz w:val="21"/>
        </w:rPr>
        <w:t>[Client Contact]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Payment Information</w:t>
      </w:r>
    </w:p>
    <w:p>
      <w:pPr>
        <w:spacing w:after="60"/>
      </w:pPr>
      <w:r>
        <w:rPr>
          <w:b/>
          <w:color w:val="1F2937"/>
          <w:sz w:val="21"/>
        </w:rPr>
        <w:t xml:space="preserve">Amount Received: </w:t>
      </w:r>
      <w:r>
        <w:rPr>
          <w:i/>
          <w:color w:val="B42C0C"/>
          <w:sz w:val="21"/>
        </w:rPr>
        <w:t>[Amount]</w:t>
      </w:r>
    </w:p>
    <w:p>
      <w:pPr>
        <w:spacing w:after="60"/>
      </w:pPr>
      <w:r>
        <w:rPr>
          <w:b/>
          <w:color w:val="1F2937"/>
          <w:sz w:val="21"/>
        </w:rPr>
        <w:t xml:space="preserve">Payment Method: </w:t>
      </w:r>
      <w:r>
        <w:rPr>
          <w:i/>
          <w:color w:val="B42C0C"/>
          <w:sz w:val="21"/>
        </w:rPr>
        <w:t>[Bank Transfer / Mobile Money / Cash / Card]</w:t>
      </w:r>
    </w:p>
    <w:p>
      <w:pPr>
        <w:spacing w:after="60"/>
      </w:pPr>
      <w:r>
        <w:rPr>
          <w:b/>
          <w:color w:val="1F2937"/>
          <w:sz w:val="21"/>
        </w:rPr>
        <w:t xml:space="preserve">Reference Number: </w:t>
      </w:r>
      <w:r>
        <w:rPr>
          <w:i/>
          <w:color w:val="B42C0C"/>
          <w:sz w:val="21"/>
        </w:rPr>
        <w:t>[Transaction Reference]</w:t>
      </w:r>
    </w:p>
    <w:p>
      <w:pPr>
        <w:spacing w:after="60"/>
      </w:pPr>
      <w:r>
        <w:rPr>
          <w:b/>
          <w:color w:val="1F2937"/>
          <w:sz w:val="21"/>
        </w:rPr>
        <w:t xml:space="preserve">Related Invoice Number: </w:t>
      </w:r>
      <w:r>
        <w:rPr>
          <w:i/>
          <w:color w:val="B42C0C"/>
          <w:sz w:val="21"/>
        </w:rPr>
        <w:t>[Invoice Number]</w:t>
      </w:r>
    </w:p>
    <w:p>
      <w:pPr>
        <w:spacing w:after="60"/>
      </w:pPr>
      <w:r>
        <w:rPr>
          <w:b/>
          <w:color w:val="1F2937"/>
          <w:sz w:val="21"/>
        </w:rPr>
        <w:t xml:space="preserve">Payment Date: </w:t>
      </w:r>
      <w:r>
        <w:rPr>
          <w:i/>
          <w:color w:val="B42C0C"/>
          <w:sz w:val="21"/>
        </w:rPr>
        <w:t>[Payment Date]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Description</w:t>
      </w:r>
    </w:p>
    <w:p>
      <w:pPr>
        <w:spacing w:after="120"/>
      </w:pPr>
      <w:r>
        <w:rPr>
          <w:b w:val="0"/>
          <w:i/>
          <w:color w:val="1F2937"/>
          <w:sz w:val="21"/>
        </w:rPr>
        <w:t>[Description of payment purpose]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Confirmation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>
              <w:rPr>
                <w:b/>
                <w:color w:val="2563EB"/>
                <w:sz w:val="21"/>
              </w:rPr>
              <w:t>Received in Full By</w:t>
            </w:r>
          </w:p>
        </w:tc>
      </w:tr>
      <w:tr>
        <w:tc>
          <w:tcPr>
            <w:tcW w:type="dxa" w:w="9746"/>
          </w:tcPr>
          <w:p>
            <w:pPr>
              <w:spacing w:before="120"/>
            </w:pPr>
            <w:r>
              <w:rPr>
                <w:sz w:val="20"/>
              </w:rPr>
              <w:t>Name / Title: Lucky Nakola</w:t>
            </w:r>
          </w:p>
        </w:tc>
      </w:tr>
      <w:tr>
        <w:tc>
          <w:tcPr>
            <w:tcW w:type="dxa" w:w="9746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</w:tr>
      <w:tr>
        <w:tc>
          <w:tcPr>
            <w:tcW w:type="dxa" w:w="9746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color w:val="1F2937"/>
          <w:sz w:val="21"/>
        </w:rPr>
        <w:t xml:space="preserve">For queries: </w:t>
      </w:r>
      <w:r>
        <w:rPr>
          <w:color w:val="1F2937"/>
          <w:sz w:val="21"/>
        </w:rPr>
        <w:t>hello@nakolaexpertsystems.com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440"/>
        </w:tcPr>
        <w:p>
          <w:r>
            <w:drawing>
              <wp:inline xmlns:a="http://schemas.openxmlformats.org/drawingml/2006/main" xmlns:pic="http://schemas.openxmlformats.org/drawingml/2006/picture">
                <wp:extent cx="3240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96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